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C++ → Java 差异笔记</w:t>
      </w:r>
    </w:p>
    <w:p>
      <w:r>
        <w:rPr>
          <w:color w:val="606060"/>
          <w:sz w:val="20"/>
        </w:rPr>
        <w:t>Day 1 · 2026-09-02 · 基于 9.2 日报整理（含纠错与答疑）· 持续更新</w:t>
      </w:r>
    </w:p>
    <w:p>
      <w:r>
        <w:rPr>
          <w:b w:val="0"/>
          <w:i w:val="0"/>
          <w:color w:val="606060"/>
          <w:sz w:val="18"/>
        </w:rPr>
        <w:t>图例：✓ 理解正确（C++ 迁移成功）｜✗ 曾经理解错误（重点复习）｜★ 今日新增（计划要求但我之前没记到）</w:t>
      </w:r>
    </w:p>
    <w:p>
      <w:pPr>
        <w:pStyle w:val="Heading1"/>
      </w:pPr>
      <w:r>
        <w:t>一、数据类型与变量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Java 基本类型大小与机器无关：int 恒 4 字节、long 8 字节（字面量加 L 后缀：100L）、float 加 f 后缀、double 默认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char 是 2 字节 UTF-16，能存一个中文（C++ char 是 1 字节，只能 ASCII）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Java 没有 unsigned —— C++ 的 unsigned int / unsigned long 不存在，需要无符号右移效果时用 &gt;&gt;&gt;（见第二节）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字面量：单引号 = char，双引号 = String（可放单字符、中文、任意长度字符串）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boolean（不是 bool）不能与 int 互转：if(1) 编译错误；C++ 里 bool 可隐式转 int</w:t>
      </w:r>
    </w:p>
    <w:p>
      <w:pPr>
        <w:ind w:left="360"/>
      </w:pPr>
      <w:r>
        <w:rPr>
          <w:color w:val="B03020"/>
          <w:sz w:val="20"/>
        </w:rPr>
        <w:t>【纠错】我把 boolean 非 int 记下来了，但今天才知道 C++ 的 if(1) 在 Java 直接编译不过 —— 不只是名字差异，是类型系统差异。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存储位置：局部变量的基本类型在【栈】上；成员变量（int 或 Integer）随对象在【堆】上；包装类对象本身在堆（小值走 -128~127 缓存池）</w:t>
      </w:r>
    </w:p>
    <w:p>
      <w:pPr>
        <w:ind w:left="360"/>
      </w:pPr>
      <w:r>
        <w:rPr>
          <w:color w:val="B03020"/>
          <w:sz w:val="20"/>
        </w:rPr>
        <w:t>【纠错】我原来写“基本类型存在堆上”，反了。栈放局部变量，堆放对象；和 C++ 的直觉一致。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包装类 vs 基本类型：包装类能装 null、能进集合；比较包装类必须用 .equals()（Integer 缓存 -128~127，此范围内 == 为 true，超出为 false，所以 == 结果不稳定，别赌）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自动装箱拆箱：Integer a = 10（int→Integer）；int b = a（Integer→int）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什么时候用 Integer：只有①集合泛型 List&lt;Integer&gt; ②需要表示 null 时。日常一律写 int，更快更省</w:t>
      </w:r>
    </w:p>
    <w:p>
      <w:pPr>
        <w:ind w:left="360"/>
      </w:pPr>
      <w:r>
        <w:rPr>
          <w:color w:val="B03020"/>
          <w:sz w:val="20"/>
        </w:rPr>
        <w:t>【纠错】我原来以为“一定要写 Integer”，错。JVM 泛型是类型擦除实现，集合运行时按 Object 处理，int 不是对象装不进——这是历史设计，所以才需要包装类。</w:t>
      </w:r>
    </w:p>
    <w:p>
      <w:pPr>
        <w:pStyle w:val="Heading1"/>
      </w:pPr>
      <w:r>
        <w:t>二、运算符（今日新增，计划点名但我漏了）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&gt;&gt;&gt; 无符号右移：高位补 0。C++ 没有这个运算符（C++ 的 &gt;&gt; 对有符号数补符号位）</w:t>
      </w:r>
    </w:p>
    <w:p>
      <w:pPr>
        <w:ind w:left="360"/>
      </w:pPr>
      <w:r>
        <w:rPr>
          <w:rFonts w:ascii="Consolas" w:hAnsi="Consolas" w:eastAsia="微软雅黑"/>
          <w:sz w:val="19"/>
        </w:rPr>
        <w:t>int a = -8;  a &gt;&gt; 1   // -4，补符号位</w:t>
        <w:br/>
        <w:t>int b = -8;  b &gt;&gt;&gt; 1  // 2147483644，补 0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&gt;&gt; 算术右移（补符号位）、&lt;&lt; 左移，行为同 C++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&amp;&amp; 和 || 短路求值同 C++，但两侧操作数必须是 boolean（int 不行）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字符串拼接 +：Java 原生支持，且 + 会把任意类型转成字符串；C++ 要用 string 重载或 strcat</w:t>
      </w:r>
    </w:p>
    <w:p>
      <w:pPr>
        <w:ind w:left="360"/>
      </w:pPr>
      <w:r>
        <w:rPr>
          <w:rFonts w:ascii="Consolas" w:hAnsi="Consolas" w:eastAsia="微软雅黑"/>
          <w:sz w:val="19"/>
        </w:rPr>
        <w:t>String s = "a" + 1 + 2;   // "a12"（从左到右，遇 String 全变拼接）</w:t>
        <w:br/>
        <w:t>int x = 1 + 2; String t = x + "";  // 常用的数字转字符串技巧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三元 ?: 同 C++；没有逗号运算符</w:t>
      </w:r>
    </w:p>
    <w:p>
      <w:pPr>
        <w:pStyle w:val="Heading1"/>
      </w:pPr>
      <w:r>
        <w:t>三、流程控制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if / while / do-while / for：结构与 C++ 一致，但条件必须是 boolean（C++ 的 if(x) 对 int，Java 编译不过）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switch：C++ 只能 int/char/枚举，Java 还支持 String、enum —— 明天的计算器程序正好用上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case 穿透：不写 break 会漏下去，同 C++；Java 14+ 有箭头语法 case 1 -&gt; ... 不穿透、可返回值（先知道有这东西）</w:t>
      </w:r>
    </w:p>
    <w:p>
      <w:pPr>
        <w:ind w:left="360"/>
      </w:pPr>
      <w:r>
        <w:rPr>
          <w:rFonts w:ascii="Consolas" w:hAnsi="Consolas" w:eastAsia="微软雅黑"/>
          <w:sz w:val="19"/>
        </w:rPr>
        <w:t>switch (op) {</w:t>
        <w:br/>
        <w:t xml:space="preserve">    case "+" -&gt; result = a + b;   // 新语法，无穿透</w:t>
        <w:br/>
        <w:t xml:space="preserve">    default  -&gt; System.out.println("非法运算符");</w:t>
        <w:br/>
        <w:t>}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增强 for：for (int x : arr) 等价 C++ 的 range-based for (int x : arr)</w:t>
      </w:r>
    </w:p>
    <w:p>
      <w:pPr>
        <w:pStyle w:val="Heading1"/>
      </w:pPr>
      <w:r>
        <w:t>四、数组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长度是属性：arr.length（没有括号；C++ vector 是 .size() 方法、原生数组是 sizeof 算）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int[] arr = {1, 2} 省略 new 是语法糖，只在声明那一行有效；之后赋值必须 arr = new int[]{3, 4}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返回数组：return new int[]{i, j}（#1 两数之和 AC 的关键行）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数组定长：创建后长度不可变，想“动态加元素”要用 ArrayList（明天体会）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二维数组 int[][] 是“数组的数组”，每行长度可以不同（C++ 二维数组是连续内存）</w:t>
      </w:r>
    </w:p>
    <w:p>
      <w:pPr>
        <w:pStyle w:val="Heading1"/>
      </w:pPr>
      <w:r>
        <w:t>五、String 深入（答疑）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不可变：内部是 final 数组，所有“修改”操作都返回新对象，原对象原封不动</w:t>
      </w:r>
    </w:p>
    <w:p>
      <w:pPr>
        <w:ind w:left="360"/>
      </w:pPr>
      <w:r>
        <w:rPr>
          <w:rFonts w:ascii="Consolas" w:hAnsi="Consolas" w:eastAsia="微软雅黑"/>
          <w:sz w:val="19"/>
        </w:rPr>
        <w:t>String s = "hello";</w:t>
        <w:br/>
        <w:t>String u = s.toUpperCase();   // s 仍是 "hello"，u 是新对象 "HELLO"</w:t>
        <w:br/>
        <w:t>s += " world";               // s 指向新串，旧 "hello" 等待回收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为什么设计成不可变：常量池才敢全局共享一份、hashCode 可缓存（做 HashMap key 高效）、线程安全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常量池与 ==：字面量在编译期进常量池，全程序一份</w:t>
      </w:r>
    </w:p>
    <w:p>
      <w:pPr>
        <w:ind w:left="360"/>
      </w:pPr>
      <w:r>
        <w:rPr>
          <w:color w:val="B03020"/>
          <w:sz w:val="20"/>
        </w:rPr>
        <w:t>【纠错】我原来的三连问，正确答案：String s="hello"; String t="hello"; s==t 是【true】（常量池同一对象，我曾猜 false）；t=s 是 true；t=new String("hello") 是 false（堆上新对象）。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铁律：比较内容永远用 .equals()。== 只回答“是不是同一个对象”，真实代码里 String 从哪来不可控，别用 == 赌常量池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取字符 s.charAt(i)，不能用 s[i]（C++ 可以）；循环里拼字符串要用 StringBuilder（Day 4 展开），因为 + 每次都造新对象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String 必须大写！C++ 的 std::string 是小写，肌肉记忆会坑人（今天日报里我就写了两处小写 string，编译会挂）</w:t>
      </w:r>
    </w:p>
    <w:p>
      <w:pPr>
        <w:pStyle w:val="Heading1"/>
      </w:pPr>
      <w:r>
        <w:t>六、引用 vs 指针（“无指针”的真义）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Java 的对象变量本质是引用：不能运算的、自动解引用的指针。Person a = new Person() 相当于 C++ 的 Person* a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Person b = a 是引用赋值，b.setName("Jerry") 后 a 的名字也变了 —— 因为 a、b 指向同一个对象，不是 C++ 的拷贝构造</w:t>
      </w:r>
    </w:p>
    <w:p>
      <w:pPr>
        <w:ind w:left="360"/>
      </w:pPr>
      <w:r>
        <w:rPr>
          <w:color w:val="B03020"/>
          <w:sz w:val="20"/>
        </w:rPr>
        <w:t>【纠错】这个我今天理解对了。C++ 的 Person b = a 是整个对象拷贝；Java 里这行只复制“地址”。这是两个语言最大的分水岭。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Java 没有：指针算术、取地址 &amp;、解引用 *、对象按值传参（参数传对象 = 传引用副本）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null 类似 C++ 的 nullptr，但 Java 引用不需要 delete —— 垃圾回收（GC）自动处理</w:t>
      </w:r>
    </w:p>
    <w:p>
      <w:pPr>
        <w:pStyle w:val="Heading1"/>
      </w:pPr>
      <w:r>
        <w:t>七、关键字与程序结构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class：类型定义，同 C++（不是“函数名”——我原日报类比有误）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package：命名空间 + 强制对应文件夹结构，防重名；一个包可含多个文件（类似 C++ namespace，但和目录绑定）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main 必须在 public 类中，签名固定：public static void main(String[] args)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输出：System.out.println（print + line 缩写，我拼成 prinyln ❌）；不换行用 print；格式化用 printf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final ≈ C++ 的 const（变量层面）；类/方法上的 final 是“不可继承/不可重写”（OOP 时讲）</w:t>
      </w:r>
    </w:p>
    <w:p>
      <w:pPr>
        <w:pStyle w:val="ListBullet"/>
      </w:pPr>
      <w:r>
        <w:rPr>
          <w:b/>
          <w:color w:val="1A7A3C"/>
        </w:rPr>
        <w:t xml:space="preserve">✓ </w:t>
      </w:r>
      <w:r>
        <w:t>注释：// 单行、/* */ 多行，同 C++；另有 /** */ 文档注释（javadoc，先知道）</w:t>
      </w:r>
    </w:p>
    <w:p>
      <w:pPr>
        <w:pStyle w:val="Heading1"/>
      </w:pPr>
      <w:r>
        <w:t>八、泛型集合初识</w:t>
      </w:r>
    </w:p>
    <w:p>
      <w:pPr>
        <w:pStyle w:val="ListBullet"/>
      </w:pPr>
      <w:r>
        <w:rPr>
          <w:b/>
          <w:color w:val="B03020"/>
        </w:rPr>
        <w:t xml:space="preserve">✗ </w:t>
      </w:r>
      <w:r>
        <w:t>List&lt;Integer&gt; list = new ArrayList&lt;&gt;()：泛型只能装对象，int 不行（类型擦除，运行时泛型信息被抹掉）</w:t>
      </w:r>
    </w:p>
    <w:p>
      <w:pPr>
        <w:ind w:left="360"/>
      </w:pPr>
      <w:r>
        <w:rPr>
          <w:color w:val="B03020"/>
          <w:sz w:val="20"/>
        </w:rPr>
        <w:t>【纠错】我原来写“不能用 interesting”是笔误（int），真正原因是类型擦除。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泛型集合有什么用：① 动态扩容（数组定长的痛）② 编译期类型检查（塞错类型直接编译报错）③ 统一 API：add / remove / contains / size</w:t>
      </w:r>
    </w:p>
    <w:p>
      <w:pPr>
        <w:pStyle w:val="ListBullet"/>
      </w:pPr>
      <w:r>
        <w:rPr>
          <w:b/>
          <w:color w:val="606060"/>
        </w:rPr>
        <w:t xml:space="preserve">★ </w:t>
      </w:r>
      <w:r>
        <w:t>明天 LC 用 ArrayList 重写一题，用进 List&lt;Integer&gt; 收集结果，体会和数组的差别</w:t>
      </w:r>
    </w:p>
    <w:p>
      <w:pPr>
        <w:pStyle w:val="Heading1"/>
      </w:pPr>
      <w:r>
        <w:t>附：五题自测（重看笔记时遮住答案）</w:t>
      </w:r>
    </w:p>
    <w:p>
      <w:pPr>
        <w:pStyle w:val="ListNumber"/>
      </w:pPr>
      <w:r>
        <w:t>局部变量 int a = 10 存在哪？成员变量 int b 呢？</w:t>
      </w:r>
    </w:p>
    <w:p>
      <w:pPr>
        <w:ind w:left="480"/>
      </w:pPr>
      <w:r>
        <w:rPr>
          <w:color w:val="606060"/>
          <w:sz w:val="19"/>
        </w:rPr>
        <w:t>答：局部在栈；成员随对象在堆</w:t>
      </w:r>
    </w:p>
    <w:p>
      <w:pPr>
        <w:pStyle w:val="ListNumber"/>
      </w:pPr>
      <w:r>
        <w:t>String s = "hi"; String t = "hi"; String u = new String("hi"); s==t？s==u？</w:t>
      </w:r>
    </w:p>
    <w:p>
      <w:pPr>
        <w:ind w:left="480"/>
      </w:pPr>
      <w:r>
        <w:rPr>
          <w:color w:val="606060"/>
          <w:sz w:val="19"/>
        </w:rPr>
        <w:t>答：true（常量池同一对象）；false（堆上新对象）</w:t>
      </w:r>
    </w:p>
    <w:p>
      <w:pPr>
        <w:pStyle w:val="ListNumber"/>
      </w:pPr>
      <w:r>
        <w:t>两个 Integer 怎么比较？为什么 == 不行？</w:t>
      </w:r>
    </w:p>
    <w:p>
      <w:pPr>
        <w:ind w:left="480"/>
      </w:pPr>
      <w:r>
        <w:rPr>
          <w:color w:val="606060"/>
          <w:sz w:val="19"/>
        </w:rPr>
        <w:t>答：用 equals()；缓存 -128~127 内 == 为 true、超出为 false，结果不稳定</w:t>
      </w:r>
    </w:p>
    <w:p>
      <w:pPr>
        <w:pStyle w:val="ListNumber"/>
      </w:pPr>
      <w:r>
        <w:t>int[] a = {1,2}; 之后 a = {3,4}; 行吗？</w:t>
      </w:r>
    </w:p>
    <w:p>
      <w:pPr>
        <w:ind w:left="480"/>
      </w:pPr>
      <w:r>
        <w:rPr>
          <w:color w:val="606060"/>
          <w:sz w:val="19"/>
        </w:rPr>
        <w:t>答：不行，{...} 只在声明行有效；要写 a = new int[]{3,4}</w:t>
      </w:r>
    </w:p>
    <w:p>
      <w:pPr>
        <w:pStyle w:val="ListNumber"/>
      </w:pPr>
      <w:r>
        <w:t>-8 &gt;&gt;&gt; 1 的结果？-8 &gt;&gt; 1 呢？</w:t>
      </w:r>
    </w:p>
    <w:p>
      <w:pPr>
        <w:ind w:left="480"/>
      </w:pPr>
      <w:r>
        <w:rPr>
          <w:color w:val="606060"/>
          <w:sz w:val="19"/>
        </w:rPr>
        <w:t>答：&gt;&gt;&gt; 补 0：2147483644；&gt;&gt; 补符号位：-4</w:t>
      </w:r>
    </w:p>
    <w:p>
      <w:r>
        <w:rPr>
          <w:b w:val="0"/>
          <w:i w:val="0"/>
        </w:rPr>
      </w:r>
    </w:p>
    <w:p>
      <w:r>
        <w:rPr>
          <w:b w:val="0"/>
          <w:i w:val="0"/>
          <w:color w:val="606060"/>
          <w:sz w:val="18"/>
        </w:rPr>
        <w:t>—— Day 1 完。Day 2 起：OOP（封装 / 构造器 / static）继续往后追加。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